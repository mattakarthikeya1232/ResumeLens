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44"/>
        </w:rPr>
        <w:t>Casey Kim</w:t>
      </w:r>
    </w:p>
    <w:p>
      <w:pPr>
        <w:jc w:val="center"/>
      </w:pPr>
      <w:r>
        <w:rPr>
          <w:rFonts w:ascii="Arial" w:hAnsi="Arial"/>
          <w:i/>
          <w:color w:val="52525B"/>
          <w:sz w:val="22"/>
        </w:rPr>
        <w:t>Internship Candidate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EDUCATION</w:t>
      </w:r>
    </w:p>
    <w:p>
      <w:pPr>
        <w:spacing w:line="269" w:lineRule="auto"/>
      </w:pPr>
      <w:r>
        <w:t>Bachelor of Science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OBJECTIVE</w:t>
      </w:r>
    </w:p>
    <w:p>
      <w:pPr>
        <w:spacing w:line="269" w:lineRule="auto"/>
      </w:pPr>
      <w:r>
        <w:t>Seeking an internship opportunity to learn and contribute.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- Casey Kim</dc:title>
  <dc:subject/>
  <dc:creator>ResumeLens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