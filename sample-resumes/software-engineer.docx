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44"/>
        </w:rPr>
        <w:t>Ava Patel</w:t>
      </w:r>
    </w:p>
    <w:p>
      <w:pPr>
        <w:jc w:val="center"/>
      </w:pPr>
      <w:r>
        <w:rPr>
          <w:rFonts w:ascii="Arial" w:hAnsi="Arial"/>
          <w:i/>
          <w:color w:val="52525B"/>
          <w:sz w:val="22"/>
        </w:rPr>
        <w:t>Software Engineer</w:t>
      </w:r>
    </w:p>
    <w:p>
      <w:pPr>
        <w:spacing w:before="180" w:after="60"/>
      </w:pPr>
      <w:r>
        <w:rPr>
          <w:rFonts w:ascii="Arial" w:hAnsi="Arial"/>
          <w:b/>
          <w:color w:val="3F3F46"/>
          <w:sz w:val="20"/>
        </w:rPr>
        <w:t>SUMMARY</w:t>
      </w:r>
    </w:p>
    <w:p>
      <w:pPr>
        <w:spacing w:line="269" w:lineRule="auto"/>
      </w:pPr>
      <w:r>
        <w:t>Java developer focused on reliable backend systems and collaborative delivery.</w:t>
      </w:r>
    </w:p>
    <w:p>
      <w:pPr>
        <w:spacing w:before="180" w:after="60"/>
      </w:pPr>
      <w:r>
        <w:rPr>
          <w:rFonts w:ascii="Arial" w:hAnsi="Arial"/>
          <w:b/>
          <w:color w:val="3F3F46"/>
          <w:sz w:val="20"/>
        </w:rPr>
        <w:t>SKILLS</w:t>
      </w:r>
    </w:p>
    <w:p>
      <w:pPr>
        <w:spacing w:line="269" w:lineRule="auto"/>
      </w:pPr>
      <w:r>
        <w:t>Java, Spring Boot, React, TypeScript, PostgreSQL, Docker, AWS, GitHub Actions</w:t>
      </w:r>
    </w:p>
    <w:p>
      <w:pPr>
        <w:spacing w:before="180" w:after="60"/>
      </w:pPr>
      <w:r>
        <w:rPr>
          <w:rFonts w:ascii="Arial" w:hAnsi="Arial"/>
          <w:b/>
          <w:color w:val="3F3F46"/>
          <w:sz w:val="20"/>
        </w:rPr>
        <w:t>EXPERIENCE</w:t>
      </w:r>
    </w:p>
    <w:p>
      <w:pPr>
        <w:spacing w:line="269" w:lineRule="auto"/>
      </w:pPr>
      <w:r>
        <w:t>Developed Spring Boot services using Java and PostgreSQL. Deployed Docker workloads to AWS and improved API response time by 28%. Collaborated with product and QA teams to plan releases and present technical trade-offs.</w:t>
      </w:r>
    </w:p>
    <w:p>
      <w:pPr>
        <w:spacing w:before="180" w:after="60"/>
      </w:pPr>
      <w:r>
        <w:rPr>
          <w:rFonts w:ascii="Arial" w:hAnsi="Arial"/>
          <w:b/>
          <w:color w:val="3F3F46"/>
          <w:sz w:val="20"/>
        </w:rPr>
        <w:t>PROJECTS</w:t>
      </w:r>
    </w:p>
    <w:p>
      <w:pPr>
        <w:spacing w:line="269" w:lineRule="auto"/>
      </w:pPr>
      <w:r>
        <w:t>Built a React dashboard with TypeScript and integrated a secure REST API.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Resume - Ava Patel</dc:title>
  <dc:subject/>
  <dc:creator>ResumeLens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